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Tài Liệu Thiết Kế Test Case — Hệ Thống EShop (4 Tính Năng HW02)</w:t>
      </w:r>
    </w:p>
    <w:p>
      <w:pPr>
        <w:jc w:val="center"/>
      </w:pPr>
      <w:r>
        <w:rPr>
          <w:i/>
          <w:sz w:val="24"/>
        </w:rPr>
        <w:t>EShop SUT — 4 Tính Năng Bắt Buộc: FR-06 (Chi tiết SP), FR-11 (Lịch sử đơn), FR-15 (CRUD Sản phẩm Admin), Lịch sử đơn hàng Mobile</w:t>
      </w:r>
    </w:p>
    <w:p>
      <w:pPr>
        <w:pStyle w:val="Heading1"/>
      </w:pPr>
      <w:r>
        <w:t>Thông tin tài liệu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tài liệu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TCD-ESHOP-HW02-4FEAT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Dự án / Hệ thống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EShop SUT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Chức năng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4 Tính Năng Bắt Buộc: FR-06 (Chi tiết SP), FR-11 (Lịch sử đơn), FR-15 (CRUD Sản phẩm Admin), Lịch sử đơn hàng Mobile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Phiên bản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1.0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Ngày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2026-10-17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Người viết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Sinh viên Kiểm thử Phần mềm (23120321)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Người duyệt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Giảng viên &amp; QA Lead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Phiên bản phần mềm được test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EShop v2.0 (React Web, React Admin, React Native Expo, Node Express, SQLite)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Môi trường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Chrome 129 trên Windows 11; Expo Go trên Android 14; Node.js v20 cổng 3000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 Phạm vi</w:t>
      </w:r>
    </w:p>
    <w:p>
      <w:r>
        <w:t>Kiểm thử chức năng, miền tương đương và giá trị biên cho 4 tính năng đại diện cho 4 Pool theo yêu cầu đồ án HW02: Pool A (FR-06), Pool B (FR-11), Pool C (FR-15), Pool D (Lịch sử đơn hàng trên Mobile).</w:t>
      </w:r>
    </w:p>
    <w:p>
      <w:pPr>
        <w:pStyle w:val="Heading2"/>
      </w:pPr>
      <w:r>
        <w:t>1.2 Tài liệu tham chiếu</w:t>
      </w:r>
    </w:p>
    <w:p>
      <w:pPr>
        <w:pStyle w:val="ListBullet"/>
      </w:pPr>
      <w:r>
        <w:t>Đặc tả yêu cầu hệ thống EShop (SRS v2.0)</w:t>
      </w:r>
    </w:p>
    <w:p>
      <w:pPr>
        <w:pStyle w:val="ListBullet"/>
      </w:pPr>
      <w:r>
        <w:t>Đặc tả API Backend EShop (api_specification.md)</w:t>
      </w:r>
    </w:p>
    <w:p>
      <w:pPr>
        <w:pStyle w:val="ListBullet"/>
      </w:pPr>
      <w:r>
        <w:t>Đề cương bài tập lớn HW02 — Domain Testing on EShop</w:t>
      </w:r>
    </w:p>
    <w:p>
      <w:pPr>
        <w:pStyle w:val="ListBullet"/>
      </w:pPr>
      <w:r>
        <w:t>ISTQB Foundation Level Syllabus v4.0</w:t>
      </w:r>
    </w:p>
    <w:p>
      <w:pPr>
        <w:pStyle w:val="Heading2"/>
      </w:pPr>
      <w:r>
        <w:t>1.3 Giả định</w:t>
      </w:r>
    </w:p>
    <w:p>
      <w:pPr>
        <w:pStyle w:val="ListBullet"/>
      </w:pPr>
      <w:r>
        <w:t>CSDL ban đầu đã seed sẵn danh mục ('Điện thoại', 'Laptop', 'Phụ kiện'), sản phẩm mẫu (iPhone 15, Samsung S24, MacBook Pro) và tài khoản test@eshop.com.</w:t>
      </w:r>
    </w:p>
    <w:p>
      <w:pPr>
        <w:pStyle w:val="ListBullet"/>
      </w:pPr>
      <w:r>
        <w:t>Tài khoản admin@eshop.com có quyền quản trị viên (role: 'admin').</w:t>
      </w:r>
    </w:p>
    <w:p>
      <w:pPr>
        <w:pStyle w:val="ListBullet"/>
      </w:pPr>
      <w:r>
        <w:t>Ứng dụng Mobile kết nối thành công tới IP LAN máy chủ Backend.</w:t>
      </w:r>
    </w:p>
    <w:p>
      <w:pPr>
        <w:pStyle w:val="Heading2"/>
      </w:pPr>
      <w:r>
        <w:t>1.4 Quy ước đặt tên và trình bày</w:t>
      </w:r>
    </w:p>
    <w:p>
      <w:pPr>
        <w:pStyle w:val="ListBullet"/>
      </w:pPr>
      <w:r>
        <w:t>Mã test case: TC-&lt;MÔ-ĐUN&gt;-&lt;số thứ tự 2–3 chữ số&gt;, ví dụ TC-LOGIN-003.</w:t>
      </w:r>
    </w:p>
    <w:p>
      <w:pPr>
        <w:pStyle w:val="ListBullet"/>
      </w:pPr>
      <w:r>
        <w:t>Tiêu đề theo cú pháp Hành động + Chức năng + Điều kiện (Action + Function + Condition).</w:t>
      </w:r>
    </w:p>
    <w:p>
      <w:pPr>
        <w:pStyle w:val="ListBullet"/>
      </w:pPr>
      <w:r>
        <w:t>Mỗi test case một mục tiêu, dữ liệu cụ thể, kết quả mong đợi kiểm chứng được.</w:t>
      </w:r>
    </w:p>
    <w:p>
      <w:pPr>
        <w:pStyle w:val="ListBullet"/>
      </w:pPr>
      <w:r>
        <w:t>Trạng thái: Not run / Pass / Fail / Blocked / Skipped.</w:t>
      </w:r>
    </w:p>
    <w:p>
      <w:pPr>
        <w:pStyle w:val="Heading1"/>
      </w:pPr>
      <w:r>
        <w:t>2. Yêu cầu và ma trận truy vết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5329"/>
        <w:gridCol w:w="2835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Mã yêu cầu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Nội dung yêu cầu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Test case bao phủ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FR-06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Xem chi tiết sản phẩm: Hiển thị ảnh lớn, tên, giá ₫, mô tả, danh mục; ô nhập số lượng là số nguyên dương &gt;= 1; nút Thêm vào giỏ có phản hồi trực quan (toast/badge); có breadcrumb điều hướng.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TC-PROD-001, TC-PROD-002, TC-PROD-010, TC-PROD-011, TC-PROD-012, TC-PROD-013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FR-11</w:t>
            </w:r>
          </w:p>
        </w:tc>
        <w:tc>
          <w:tcPr>
            <w:tcW w:type="dxa" w:w="532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Xem lịch sử đơn hàng (User): Chỉ xem đơn của chính mình; hiển thị mã đơn, ngày đặt, tổng tiền, trạng thái tiếng Việt phân biệt màu sắc; quy tắc hủy đơn tuân thủ máy trạng thái FR-10.</w:t>
            </w:r>
          </w:p>
        </w:tc>
        <w:tc>
          <w:tcPr>
            <w:tcW w:type="dxa" w:w="28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TC-ORDER-001, TC-ORDER-002, TC-ORDER-003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FR-15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Quản lý sản phẩm (Product CRUD - Admin): Thêm/Sửa/Xóa sản phẩm; tên bắt buộc tối đa 255 ký tự; giá bắt buộc là số dương &gt; 0; danh mục bắt buộc; sửa 1 sản phẩm không làm đổi sản phẩm khác.</w:t>
            </w:r>
          </w:p>
        </w:tc>
        <w:tc>
          <w:tcPr>
            <w:tcW w:type="dxa" w:w="28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TC-ADM-PROD-001, TC-ADM-PROD-002, TC-ADM-PROD-010, TC-ADM-PROD-011, TC-ADM-PROD-012, TC-ADM-PROD-013, TC-ADM-PROD-014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FR-20</w:t>
            </w:r>
          </w:p>
        </w:tc>
        <w:tc>
          <w:tcPr>
            <w:tcW w:type="dxa" w:w="532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Ứng dụng Di Động (Mobile App): Trải nghiệm xem lịch sử đơn hàng trên React Native Expo; xử lý mất mạng/timeout, vuốt làm mới, đồng bộ trạng thái đơn và ẩn nút hủy khi đơn ở shipping.</w:t>
            </w:r>
          </w:p>
        </w:tc>
        <w:tc>
          <w:tcPr>
            <w:tcW w:type="dxa" w:w="28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TC-MOB-ORD-001, TC-MOB-ORD-002, TC-MOB-ORD-003, TC-MOB-ORD-004</w:t>
            </w:r>
          </w:p>
        </w:tc>
      </w:tr>
    </w:tbl>
    <w:p/>
    <w:p>
      <w:pPr>
        <w:pStyle w:val="Heading1"/>
      </w:pPr>
      <w:r>
        <w:t>3. Tổng hợp test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4309"/>
        <w:gridCol w:w="1361"/>
        <w:gridCol w:w="907"/>
        <w:gridCol w:w="907"/>
        <w:gridCol w:w="680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30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Tiêu đề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Truy vết yêu cầu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Ưu tiên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Loại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Bộ test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TC-PROD-001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hiển thị đầy đủ thông tin sản phẩm và breadcrumb tại trang chi tiết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TS-01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TC-PROD-002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nút Thêm vào giỏ hàng hoạt động khi người dùng nhấn lần đầu tiên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TS-01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TC-PROD-010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ô số lượng khi nhập giá trị 0 (ngay dưới biên tối thiểu 1)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TC-PROD-011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ô số lượng khi nhập giá trị 1 (chính xác trên biên tối thiểu 1)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TC-PROD-012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ô số lượng khi nhập giá trị 2 (ngay trên biên tối thiểu 1)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TC-PROD-013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ô số lượng khi nhập giá trị âm (-1)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TS-02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TC-ORDER-001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hiển thị danh sách đơn hàng và cách ly dữ liệu cá nhân khi người dùng truy cập trang Profile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FR-11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TS-03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TC-ORDER-002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hủy đơn hàng thành công khi đơn ở trạng thái pending (Chờ xác nhận)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FR-11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TS-03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TC-ORDER-003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từ chối cho phép user hủy đơn khi đơn hàng đã chuyển sang shipping (Đang giao)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FR-11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TS-03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TC-ADM-PROD-001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Admin thêm mới sản phẩm thành công với dữ liệu hợp lệ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TS-04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TC-ADM-PROD-002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tính độc lập khi chỉnh sửa 1 sản phẩm không làm đổi tên các sản phẩm khác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TS-04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TC-ADM-PROD-010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giá sản phẩm khi nhập giá trị 0 ₫ (ngay dưới biên dương)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TC-ADM-PROD-011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giá sản phẩm khi nhập giá trị 1 ₫ (chính xác trên biên dương tối thiểu)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TS-05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TC-ADM-PROD-012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giá sản phẩm khi nhập số âm (-50.000 ₫)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TC-ADM-PROD-013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tên sản phẩm có độ dài chính xác 255 ký tự (trên biên trên tối đa)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TS-05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TC-ADM-PROD-014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tên sản phẩm khi độ dài vượt quá 255 ký tự (256 ký tự)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TS-05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TC-MOB-ORD-001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hiển thị danh sách đơn hàng và trạng thái tiếng Việt khi người dùng đăng nhập trên Mobile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FR-20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TS-06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TC-MOB-ORD-002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nút Hủy đơn trên Mobile tự động ẩn khi đơn hàng ở trạng thái shipping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FR-20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TS-06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TC-MOB-ORD-003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xử lý lỗi khi mất kết nối mạng trong màn hình Lịch sử đơn hàng trên Mobile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FR-20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Negative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TS-06</w:t>
            </w:r>
          </w:p>
        </w:tc>
      </w:tr>
      <w:tr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TC-MOB-ORD-004</w:t>
            </w:r>
          </w:p>
        </w:tc>
        <w:tc>
          <w:tcPr>
            <w:tcW w:type="dxa" w:w="430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Kiểm tra hỗ trợ thao tác vuốt để làm mới (Pull-to-refresh) tại danh sách đơn hàng Mobile</w:t>
            </w:r>
          </w:p>
        </w:tc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FR-20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Positive</w:t>
            </w:r>
          </w:p>
        </w:tc>
        <w:tc>
          <w:tcPr>
            <w:tcW w:type="dxa" w:w="680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TS-06</w:t>
            </w:r>
          </w:p>
        </w:tc>
      </w:tr>
    </w:tbl>
    <w:p/>
    <w:p>
      <w:pPr>
        <w:pStyle w:val="Heading1"/>
      </w:pPr>
      <w:r>
        <w:t>4. Chi tiết test case</w:t>
      </w:r>
    </w:p>
    <w:p>
      <w:pPr>
        <w:pStyle w:val="Heading2"/>
      </w:pPr>
      <w:r>
        <w:t>4.1 TS-01 — Pool A — FR-06: Xem Chi Tiết Sản Phẩm &amp; Thao Tác Thêm Giỏ Hàng</w:t>
      </w:r>
    </w:p>
    <w:p>
      <w:r>
        <w:t>Kiểm thử luồng giao diện xem chi tiết sản phẩm và thêm vào giỏ hàng tại frontend-web/src/pages/ProductDetail.jsx.</w:t>
      </w:r>
    </w:p>
    <w:p>
      <w:r>
        <w:rPr>
          <w:i/>
        </w:rPr>
        <w:t>Định dạng: Từng bước (step-by-step)</w:t>
      </w:r>
    </w:p>
    <w:p>
      <w:pPr>
        <w:pStyle w:val="Heading3"/>
      </w:pPr>
      <w:r>
        <w:t>TC-PROD-001 — Kiểm tra hiển thị đầy đủ thông tin sản phẩm và breadcrumb tại trang chi tiết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TC-PROD-001 — Kiểm tra hiển thị đầy đủ thông tin sản phẩm và breadcrumb tại trang chi tiết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FR-06 và FR-23: hiển thị ảnh lớn, tên, giá ₫, mô tả, danh mục và thanh điều hướng breadcrumb.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FR-06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Mở trình duyệt Chrome 129 tại trang chủ http://localhost:5173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Sản phẩm ID = 1 ('iPhone 15 Pro Max', giá 30.000.000 ₫, danh mục 'Điện thoại') tồn tại trong SQLite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Product ID = 1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vào thẻ sản phẩm 'iPhone 15 Pro Max' trên trang chủ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Chuyển hướng đến URL /products/1; hiển thị ảnh lớn, tên sản phẩm 'iPhone 15 Pro Max', giá '30.000.000 ₫'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Kiểm tra sự xuất hiện của tên danh mục 'Điện thoại' và thanh Breadcrumb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Hiển thị nhãn danh mục 'Điện thoại'; có thanh Breadcrumb 'Trang chủ &gt; Điện thoại &gt; iPhone 15 Pro Max'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Giao diện hiển thị đầy đủ ảnh, tên, giá, mô tả, danh mục và breadcrumb theo đúng chuẩn FR-06 và FR-23.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Quay trở lại trang chủ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Kiểm tra xem SUT có mắc lỗi thiếu hiển thị danh mục và thiếu breadcrumb hay không.</w:t>
            </w:r>
          </w:p>
        </w:tc>
      </w:tr>
    </w:tbl>
    <w:p/>
    <w:p>
      <w:pPr>
        <w:pStyle w:val="Heading3"/>
      </w:pPr>
      <w:r>
        <w:t>TC-PROD-002 — Kiểm tra nút Thêm vào giỏ hàng hoạt động khi người dùng nhấn lần đầu tiên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TC-PROD-002 — Kiểm tra nút Thêm vào giỏ hàng hoạt động khi người dùng nhấn lần đầu tiên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FR-06: bấm 'Thêm vào giỏ hàng' phải lập tức cập nhật giỏ hàng và hiển thị phản hồi trực quan.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FR-06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Đang ở trang chi tiết /products/1 với giỏ hàng rỗng (badge = 0)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Ô số lượng đang để mặc định là 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Số lượng = 1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'Thêm vào giỏ hàng' đúng 1 lần duy nhất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Nút hiển thị trạng thái 'Đã thêm'; badge giỏ hàng trên navbar lập tức tăng từ 0 lên 1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vào icon Giỏ hàng trên thanh navbar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Trang Giỏ hàng hiển thị 1 sản phẩm iPhone 15 Pro Max với số lượng 1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Sản phẩm được thêm vào giỏ ngay lần nhấn đầu tiên; không đòi hỏi người dùng phải bấm đúp chuột.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Bấm nút xóa sản phẩm trong giỏ hàng để hoàn trả môi trường sạch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Bắt lỗi clickCount === 0 return trong ProductDetail.jsx.</w:t>
            </w:r>
          </w:p>
        </w:tc>
      </w:tr>
    </w:tbl>
    <w:p/>
    <w:p>
      <w:pPr>
        <w:pStyle w:val="Heading2"/>
      </w:pPr>
      <w:r>
        <w:t>4.2 TS-02 — Pool A — FR-06: Ma Trận Phân Tích Giá Trị Biên Ô Nhập Số Lượng</w:t>
      </w:r>
    </w:p>
    <w:p>
      <w:r>
        <w:t>Kiểm thử các giá trị biên 2-value / 3-value cho ô nhập số lượng sản phẩm tại trang ProductDetail (FR-06: số nguyên dương &gt;= 1).</w:t>
      </w:r>
    </w:p>
    <w:p>
      <w:r>
        <w:rPr>
          <w:i/>
        </w:rPr>
        <w:t>Định dạng: Ma trận dữ liệu (data matrix)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Đang ở trang chi tiết sản phẩm /products/1 trên Chrome 129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Giỏ hàng ban đầu đang rỗng</w:t>
            </w:r>
          </w:p>
        </w:tc>
      </w:tr>
    </w:tbl>
    <w:p/>
    <w:p>
      <w:pPr>
        <w:pStyle w:val="Heading3"/>
      </w:pPr>
      <w:r>
        <w:t>Quy trình chung (áp dụng cho mọi dòng)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giá trị tại cột 'Số Lượng Nhập' vào ô số lượng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Ô số lượng ghi nhận giá trị</w:t>
            </w:r>
          </w:p>
        </w:tc>
      </w:tr>
      <w:tr>
        <w:tc>
          <w:tcPr>
            <w:tcW w:type="dxa" w:w="56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'Thêm vào giỏ hàng'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phản hồi đúng như cột 'Kết Quả Mong Đợi'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228"/>
        <w:gridCol w:w="1228"/>
        <w:gridCol w:w="1228"/>
        <w:gridCol w:w="2381"/>
        <w:gridCol w:w="1474"/>
        <w:gridCol w:w="1077"/>
        <w:gridCol w:w="907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2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Số Lượng Nhập</w:t>
            </w:r>
          </w:p>
        </w:tc>
        <w:tc>
          <w:tcPr>
            <w:tcW w:type="dxa" w:w="12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Kỹ Thuật Kiểm Thử</w:t>
            </w:r>
          </w:p>
        </w:tc>
        <w:tc>
          <w:tcPr>
            <w:tcW w:type="dxa" w:w="12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Loại Lớp Phân Hoạch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Kết quả mong đợi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Bao phủ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Truy vết yêu cầu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Value (min - 1)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Invalid Class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Bị từ chối thêm vào giỏ; báo lỗi yêu cầu số lượng tối thiểu là 1; giỏ hàng giữ nguyên 0 sản phẩm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dưới (Boundary - 1) của ô số lượng (FR-06)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TC-PROD-011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Value (min)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Valid Class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Chấp nhận thêm vào giỏ hàng; badge giỏ hàng cập nhật tăng 1 đơn vị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chính xác (Boundary) của ô số lượng (FR-06)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TC-PROD-012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Value (min + 1)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Valid Class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Chấp nhận thêm vào giỏ hàng; badge giỏ hàng cập nhật tăng 2 đơn vị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trên liền kề (Boundary + 1) của ô số lượng (FR-06)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TC-PROD-013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-1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Equivalence Partitioning (Negative)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Invalid Class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Bị từ chối thêm vào giỏ; báo lỗi số lượng không được âm; giỏ hàng không thay đổi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Lớp không hợp lệ số âm của ô số lượng (FR-06)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FR-06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</w:tbl>
    <w:p/>
    <w:p>
      <w:r>
        <w:rPr>
          <w:i/>
        </w:rPr>
        <w:t>Mỗi dòng = một test case. Quy trình giống nhau, chỉ dữ liệu thay đổi.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Xóa sản phẩm khỏi giỏ hàng sau mỗi ca kiểm thử thành công</w:t>
            </w:r>
          </w:p>
        </w:tc>
      </w:tr>
    </w:tbl>
    <w:p/>
    <w:p>
      <w:pPr>
        <w:pStyle w:val="ListBullet"/>
      </w:pPr>
      <w:r>
        <w:rPr>
          <w:b/>
        </w:rPr>
        <w:t xml:space="preserve">TC-PROD-010 — </w:t>
      </w:r>
      <w:r>
        <w:t>Kiểm tra ô số lượng khi nhập giá trị 0 (ngay dưới biên tối thiểu 1)</w:t>
      </w:r>
    </w:p>
    <w:p>
      <w:pPr>
        <w:pStyle w:val="ListBullet"/>
      </w:pPr>
      <w:r>
        <w:rPr>
          <w:b/>
        </w:rPr>
        <w:t xml:space="preserve">TC-PROD-011 — </w:t>
      </w:r>
      <w:r>
        <w:t>Kiểm tra ô số lượng khi nhập giá trị 1 (chính xác trên biên tối thiểu 1)</w:t>
      </w:r>
    </w:p>
    <w:p>
      <w:pPr>
        <w:pStyle w:val="ListBullet"/>
      </w:pPr>
      <w:r>
        <w:rPr>
          <w:b/>
        </w:rPr>
        <w:t xml:space="preserve">TC-PROD-012 — </w:t>
      </w:r>
      <w:r>
        <w:t>Kiểm tra ô số lượng khi nhập giá trị 2 (ngay trên biên tối thiểu 1)</w:t>
      </w:r>
    </w:p>
    <w:p>
      <w:pPr>
        <w:pStyle w:val="ListBullet"/>
      </w:pPr>
      <w:r>
        <w:rPr>
          <w:b/>
        </w:rPr>
        <w:t xml:space="preserve">TC-PROD-013 — </w:t>
      </w:r>
      <w:r>
        <w:t>Kiểm tra ô số lượng khi nhập giá trị âm (-1)</w:t>
      </w:r>
    </w:p>
    <w:p>
      <w:pPr>
        <w:pStyle w:val="Heading2"/>
      </w:pPr>
      <w:r>
        <w:t>4.3 TS-03 — Pool B — FR-11: Xem Lịch Sử Đơn Hàng &amp; Thao Tác Hủy Đơn</w:t>
      </w:r>
    </w:p>
    <w:p>
      <w:r>
        <w:t>Kiểm thử luồng xem lịch sử đơn hàng tại frontend-web/src/pages/Profile.jsx và cơ chế hủy đơn theo máy trạng thái FR-10.</w:t>
      </w:r>
    </w:p>
    <w:p>
      <w:r>
        <w:rPr>
          <w:i/>
        </w:rPr>
        <w:t>Định dạng: Từng bước (step-by-step)</w:t>
      </w:r>
    </w:p>
    <w:p>
      <w:pPr>
        <w:pStyle w:val="Heading3"/>
      </w:pPr>
      <w:r>
        <w:t>TC-ORDER-001 — Kiểm tra hiển thị danh sách đơn hàng và cách ly dữ liệu cá nhân khi người dùng truy cập trang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TC-ORDER-001 — Kiểm tra hiển thị danh sách đơn hàng và cách ly dữ liệu cá nhân khi người dùng truy cập trang Profile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FR-11: người dùng chỉ xem được các đơn hàng của chính mình, hiển thị đầy đủ mã đơn, ngày đặt, tổng tiền ₫ và trạng thái tiếng Việt.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tài khoản test@eshop.com (User ID = 2)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CSDL SQLite có 2 đơn của user ID 2 và 1 đơn của user ID 1 (Admin)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User ID = 2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vào tab 'Hồ sơ' trên thanh navbar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Chuyển hướng đến /profile; khu vực 'Lịch sử đơn hàng' hiển thị danh sách đơn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Quan sát các cột thông tin trong bảng lịch sử đơn hàng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Chỉ hiển thị các đơn của User ID 2; mỗi dòng có mã đơn #id, ngày đặt, tổng tiền định dạng '₫', trạng thái dịch tiếng Việt có màu sắc tương ứng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Dữ liệu được cách ly tuyệt đối; không hiển thị đơn hàng của tài khoản khác; giao diện hiển thị đúng định dạng tiền tệ và nhãn trạng thái tiếng Việt.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xuất khỏi hệ thống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TC-ORDER-002 — Kiểm tra hủy đơn hàng thành công khi đơn ở trạng thái pending (Chờ xác nhận)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TC-ORDER-002 — Kiểm tra hủy đơn hàng thành công khi đơn ở trạng thái pending (Chờ xác nhận)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FR-10 và FR-11: người dùng được phép hủy đơn hàng khi đơn đang ở trạng thái pending.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Both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tài khoản test@eshop.com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Có sẵn 1 đơn hàng ID #101 đang ở trạng thái 'pending'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Order ID = 101, Status = 'pending'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Tại trang Profile, tìm dòng đơn hàng #101 và nhấn nút 'Hủy đơn'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Hiển thị thông báo 'Hủy đơn thành công!'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Quan sát lại trạng thái của đơn hàng #101 trong bảng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Trạng thái đơn hàng chuyển sang 'Đã hủy' (màu đỏ); nút 'Hủy đơn' biến mất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Đơn hàng chuyển thành trạng thái 'canceled' trong CSDL SQLite; không cho phép thao tác hủy lần 2.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cần dọn dẹp (đơn đã ở trạng thái kết thúc canceled)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TC-ORDER-003 — Kiểm tra từ chối cho phép user hủy đơn khi đơn hàng đã chuyển sang shipping (Đang giao)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TC-ORDER-003 — Kiểm tra từ chối cho phép user hủy đơn khi đơn hàng đã chuyển sang shipping (Đang giao)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FR-10 và FR-11: khi đơn hàng đã ở trạng thái shipping, User không được phép tự hủy (chỉ Admin mới có quyền).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Security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tài khoản test@eshop.com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Có sẵn đơn hàng #102 có trạng thái status = 'shipping'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Order ID = 102, Status = 'shipping'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Mở trang /profile và tìm đến đơn hàng #102 đang ở trạng thái 'Đang giao'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Nút 'Hủy đơn' không được hiển thị cho đơn hàng này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Nếu nút 'Hủy đơn' vẫn xuất hiện (lỗi UI), nhấn nút 'Hủy đơn' hoặc gửi request trực tiếp PUT /api/orders/102/cancel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Backend từ chối yêu cầu với HTTP 400 hoặc 403; thông báo lỗi 'Cannot cancel this order'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chặn hoàn toàn thao tác hủy đơn từ User khi đơn đã giao vận; trạng thái trong CSDL giữ nguyên 'shipping'.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Giữ nguyên trạng thái đơn hàng để phục vụ kiểm thử Admin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Bắt lỗi nghiêm trọng trên SUT: Profile.jsx hiển thị nút hủy và server.js cho phép user hủy đơn shipping.</w:t>
            </w:r>
          </w:p>
        </w:tc>
      </w:tr>
    </w:tbl>
    <w:p/>
    <w:p>
      <w:pPr>
        <w:pStyle w:val="Heading2"/>
      </w:pPr>
      <w:r>
        <w:t>4.4 TS-04 — Pool C — FR-15: Quản Lý Sản Phẩm CRUD Trong Web Admin</w:t>
      </w:r>
    </w:p>
    <w:p>
      <w:r>
        <w:t>Kiểm thử các chức năng Thêm, Sửa, Xóa sản phẩm và tính độc lập dữ liệu tại frontend-admin/src/App.jsx.</w:t>
      </w:r>
    </w:p>
    <w:p>
      <w:r>
        <w:rPr>
          <w:i/>
        </w:rPr>
        <w:t>Định dạng: Từng bước (step-by-step)</w:t>
      </w:r>
    </w:p>
    <w:p>
      <w:pPr>
        <w:pStyle w:val="Heading3"/>
      </w:pPr>
      <w:r>
        <w:t>TC-ADM-PROD-001 — Kiểm tra Admin thêm mới sản phẩm thành công với dữ liệu hợp lệ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TC-ADM-PROD-001 — Kiểm tra Admin thêm mới sản phẩm thành công với dữ liệu hợp lệ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FR-15: Admin có token hợp lệ tạo thành công sản phẩm mới và hiển thị ngay trên bảng quản trị.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FR-15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tài khoản admin@eshop.com trên Web Admin (http://localhost:5174)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Chuyển sang tab 'Sản phẩm'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Tên = 'Bàn phím cơ EShop Pro', Giá = 1.500.000 ₫, Danh mục = 'Phụ kiện'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Điền 'Bàn phím cơ EShop Pro' vào ô Tên sản phẩm, '1500000' vào ô Giá, chọn danh mục 'Phụ kiện'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Các ô nhập nhận đúng giá trị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'Lưu Sản Phẩm' (hoặc Thêm sản phẩm)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Form được reset về rỗng; danh sách sản phẩm bên dưới xuất hiện thêm dòng 'Bàn phím cơ EShop Pro' với giá 1.500.000 ₫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Sản phẩm mới được lưu vào CSDL SQLite trong bảng products; xuất hiện đầy đủ trong danh sách quản trị.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Bấm nút 'Xóa' tại dòng sản phẩm vừa tạo để khôi phục trạng thái sạch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TC-ADM-PROD-002 — Kiểm tra tính độc lập khi chỉnh sửa 1 sản phẩm không làm đổi tên các sản phẩm khác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TC-ADM-PROD-002 — Kiểm tra tính độc lập khi chỉnh sửa 1 sản phẩm không làm đổi tên các sản phẩm khác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FR-15: Khi sửa một sản phẩm, chỉ sản phẩm đó bị thay đổi — các sản phẩm khác phải giữ nguyên.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FR-15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Security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Web Admin; danh sách hiện có ít nhất 2 sản phẩm khác nhau: SP #1 ('iPhone 15 Pro Max') và SP #2 ('MacBook Pro M3')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Sửa SP #1 thành 'iPhone 15 Pro Max (Đã Sửa)'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nút 'Sửa' tại dòng sản phẩm #1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Dữ liệu SP #1 được load lên form chỉnh sửa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Đổi tên thành 'iPhone 15 Pro Max (Đã Sửa)' và nhấn 'Lưu Sản Phẩm'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Hiển thị thông báo cập nhật thành công; chỉ có sản phẩm #1 đổi tên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Quan sát tên của sản phẩm #2 ('MacBook Pro M3') trong bảng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Sản phẩm #2 vẫn giữ nguyên tên 'MacBook Pro M3', KHÔNG bị biến thành 'iPhone 15 Pro Max (Đã Sửa)'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Chỉ duy nhất sản phẩm được chọn bị thay đổi; các sản phẩm khác trong danh sách không bị tác động.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Sửa lại tên sản phẩm #1 về giá trị ban đầu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Bắt lỗi mass-update bug tại App.jsx dòng 110-114 của frontend-admin.</w:t>
            </w:r>
          </w:p>
        </w:tc>
      </w:tr>
    </w:tbl>
    <w:p/>
    <w:p>
      <w:pPr>
        <w:pStyle w:val="Heading2"/>
      </w:pPr>
      <w:r>
        <w:t>4.5 TS-05 — Pool C — FR-15: Ma Trận Phân Tích Giá Trị Biên Cho Tên &amp; Giá Sản Phẩm Admin</w:t>
      </w:r>
    </w:p>
    <w:p>
      <w:r>
        <w:t>Kiểm thử các giá trị biên 2-value và 3-value cho Tên sản phẩm (độ dài tối đa 255 ký tự) và Giá sản phẩm (phải là số dương &gt; 0) theo FR-15.</w:t>
      </w:r>
    </w:p>
    <w:p>
      <w:r>
        <w:rPr>
          <w:i/>
        </w:rPr>
        <w:t>Định dạng: Ma trận dữ liệu (data matrix)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Đăng nhập Web Admin (http://localhost:5174)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Đang mở form Thêm sản phẩm mới</w:t>
            </w:r>
          </w:p>
        </w:tc>
      </w:tr>
    </w:tbl>
    <w:p/>
    <w:p>
      <w:pPr>
        <w:pStyle w:val="Heading3"/>
      </w:pPr>
      <w:r>
        <w:t>Quy trình chung (áp dụng cho mọi dòng)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Nhập giá trị tại cột 'Tên Sản Phẩm' và 'Giá Sản Phẩm' vào form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Form nhận giá trị tương ứng</w:t>
            </w:r>
          </w:p>
        </w:tc>
      </w:tr>
      <w:tr>
        <w:tc>
          <w:tcPr>
            <w:tcW w:type="dxa" w:w="56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Chọn danh mục 'Phụ kiện' và nhấn nút 'Lưu Sản Phẩm'</w:t>
            </w:r>
          </w:p>
        </w:tc>
        <w:tc>
          <w:tcPr>
            <w:tcW w:type="dxa" w:w="453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phản hồi đúng như cột 'Kết Quả Mong Đợi'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1228"/>
        <w:gridCol w:w="1228"/>
        <w:gridCol w:w="1228"/>
        <w:gridCol w:w="2381"/>
        <w:gridCol w:w="1474"/>
        <w:gridCol w:w="1077"/>
        <w:gridCol w:w="907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2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Tên Sản Phẩm</w:t>
            </w:r>
          </w:p>
        </w:tc>
        <w:tc>
          <w:tcPr>
            <w:tcW w:type="dxa" w:w="12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Giá Sản Phẩm</w:t>
            </w:r>
          </w:p>
        </w:tc>
        <w:tc>
          <w:tcPr>
            <w:tcW w:type="dxa" w:w="12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Loại Kiểm Thử Biên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Kết quả mong đợi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Bao phủ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Truy vết yêu cầu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Sản phẩm Test Giá 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(price = 0)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Từ chối lưu sản phẩm; hiển thị thông báo lỗi yêu cầu giá phải là số dương lớn hơn 0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dưới không hợp lệ của giá sản phẩm (FR-15)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TC-ADM-PROD-011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Sản phẩm Test Giá 1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(price = 1)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Lưu sản phẩm thành công; sản phẩm được tạo trong CSDL với giá 1 ₫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dưới hợp lệ của giá sản phẩm (FR-15)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TC-ADM-PROD-012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Sản phẩm Giá Âm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-50000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Equivalence Partitioning (Negative)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Từ chối lưu sản phẩm; báo lỗi giá không được là số âm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Lớp không hợp lệ số âm của giá sản phẩm (FR-15)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TC-ADM-PROD-013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SP_255_CHARACTERS_VALID_EXACTLY_MAX_LENGTH_AAAAA_BBBBB_CCCCC_DDDDD_EEEEE_FFFFF_GGGGG_HHHHH_IIIII_JJJJJ_KKKKK_LLLLL_MMMMM_NNNNN_OOOOO_PPPPP_QQQQQ_RRRRR_SSSSS_TTTTT_UUUUU_VVVVV_WWWWW_XXXXX_YYYYY_ZZZZZ_11111_22222_33333_44444_55555_66666_77777_88888_99999_00000_END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100000</w:t>
            </w:r>
          </w:p>
        </w:tc>
        <w:tc>
          <w:tcPr>
            <w:tcW w:type="dxa" w:w="122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(length = 255)</w:t>
            </w:r>
          </w:p>
        </w:tc>
        <w:tc>
          <w:tcPr>
            <w:tcW w:type="dxa" w:w="238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Lưu sản phẩm thành công với đầy đủ chuỗi tên 255 ký tự</w:t>
            </w:r>
          </w:p>
        </w:tc>
        <w:tc>
          <w:tcPr>
            <w:tcW w:type="dxa" w:w="1474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trên tối đa (Boundary) của độ dài tên sản phẩm (FR-15)</w:t>
            </w:r>
          </w:p>
        </w:tc>
        <w:tc>
          <w:tcPr>
            <w:tcW w:type="dxa" w:w="107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TC-ADM-PROD-014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SP_256_CHARACTERS_INVALID_EXCEED_MAX_LENGTH_AAAAA_BBBBB_CCCCC_DDDDD_EEEEE_FFFFF_GGGGG_HHHHH_IIIII_JJJJJ_KKKKK_LLLLL_MMMMM_NNNNN_OOOOO_PPPPP_QQQQQ_RRRRR_SSSSS_TTTTT_UUUUU_VVVVV_WWWWW_XXXXX_YYYYY_ZZZZZ_11111_22222_33333_44444_55555_66666_77777_88888_99999_00000_OVER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100000</w:t>
            </w:r>
          </w:p>
        </w:tc>
        <w:tc>
          <w:tcPr>
            <w:tcW w:type="dxa" w:w="12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Boundary (length = 256)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Từ chối lưu sản phẩm; thông báo lỗi: 'Tên sản phẩm tối đa 255 ký tự'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Biên trên vượt ngưỡng (Boundary + 1) của độ dài tên sản phẩm (FR-15)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FR-15</w:t>
            </w:r>
          </w:p>
        </w:tc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Not run</w:t>
            </w:r>
          </w:p>
        </w:tc>
      </w:tr>
    </w:tbl>
    <w:p/>
    <w:p>
      <w:r>
        <w:rPr>
          <w:i/>
        </w:rPr>
        <w:t>Mỗi dòng = một test case. Quy trình giống nhau, chỉ dữ liệu thay đổi.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Xóa sản phẩm vừa tạo trong CSDL nếu ca kiểm thử tạo thành công</w:t>
            </w:r>
          </w:p>
        </w:tc>
      </w:tr>
    </w:tbl>
    <w:p/>
    <w:p>
      <w:pPr>
        <w:pStyle w:val="ListBullet"/>
      </w:pPr>
      <w:r>
        <w:rPr>
          <w:b/>
        </w:rPr>
        <w:t xml:space="preserve">TC-ADM-PROD-010 — </w:t>
      </w:r>
      <w:r>
        <w:t>Kiểm tra giá sản phẩm khi nhập giá trị 0 ₫ (ngay dưới biên dương)</w:t>
      </w:r>
    </w:p>
    <w:p>
      <w:pPr>
        <w:pStyle w:val="ListBullet"/>
      </w:pPr>
      <w:r>
        <w:rPr>
          <w:b/>
        </w:rPr>
        <w:t xml:space="preserve">TC-ADM-PROD-011 — </w:t>
      </w:r>
      <w:r>
        <w:t>Kiểm tra giá sản phẩm khi nhập giá trị 1 ₫ (chính xác trên biên dương tối thiểu)</w:t>
      </w:r>
    </w:p>
    <w:p>
      <w:pPr>
        <w:pStyle w:val="ListBullet"/>
      </w:pPr>
      <w:r>
        <w:rPr>
          <w:b/>
        </w:rPr>
        <w:t xml:space="preserve">TC-ADM-PROD-012 — </w:t>
      </w:r>
      <w:r>
        <w:t>Kiểm tra giá sản phẩm khi nhập số âm (-50.000 ₫)</w:t>
      </w:r>
    </w:p>
    <w:p>
      <w:pPr>
        <w:pStyle w:val="ListBullet"/>
      </w:pPr>
      <w:r>
        <w:rPr>
          <w:b/>
        </w:rPr>
        <w:t xml:space="preserve">TC-ADM-PROD-013 — </w:t>
      </w:r>
      <w:r>
        <w:t>Kiểm tra tên sản phẩm có độ dài chính xác 255 ký tự (trên biên trên tối đa)</w:t>
      </w:r>
    </w:p>
    <w:p>
      <w:pPr>
        <w:pStyle w:val="ListBullet"/>
      </w:pPr>
      <w:r>
        <w:rPr>
          <w:b/>
        </w:rPr>
        <w:t xml:space="preserve">TC-ADM-PROD-014 — </w:t>
      </w:r>
      <w:r>
        <w:t>Kiểm tra tên sản phẩm khi độ dài vượt quá 255 ký tự (256 ký tự)</w:t>
      </w:r>
    </w:p>
    <w:p>
      <w:pPr>
        <w:pStyle w:val="Heading2"/>
      </w:pPr>
      <w:r>
        <w:t>4.6 TS-06 — Pool D — Mobile: Lịch Sử Đơn Hàng Trong Môi Trường Di Động</w:t>
      </w:r>
    </w:p>
    <w:p>
      <w:r>
        <w:t>Kiểm thử màn hình Lịch sử đơn hàng trên ứng dụng React Native Expo (frontend-mobile/App.js), đánh giá các kịch bản ngoại lệ mạng, đồng bộ và giao diện di động.</w:t>
      </w:r>
    </w:p>
    <w:p>
      <w:r>
        <w:rPr>
          <w:i/>
        </w:rPr>
        <w:t>Định dạng: Từng bước (step-by-step)</w:t>
      </w:r>
    </w:p>
    <w:p>
      <w:pPr>
        <w:pStyle w:val="Heading3"/>
      </w:pPr>
      <w:r>
        <w:t>TC-MOB-ORD-001 — Kiểm tra hiển thị danh sách đơn hàng và trạng thái tiếng Việt khi người dùng đăng nhập trên Mobile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TC-MOB-ORD-001 — Kiểm tra hiển thị danh sách đơn hàng và trạng thái tiếng Việt khi người dùng đăng nhập trên Mobile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FR-20: người dùng đăng nhập xem được toàn bộ danh sách đơn hàng trên giao diện ứng dụng di động React Native.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Mở ứng dụng EShop trên Expo Go (Android hoặc iOS)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Đã đăng nhập tài khoản test@eshop.com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Tài khoản test@eshop.com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vào tab 'Hồ sơ' tại thanh điều hướng của ứng dụng di động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Màn hình chuyển sang Profile; cuộn xuống phần 'Lịch sử đơn hàng'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Quan sát từng thẻ đơn hàng hiển thị trên màn hình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Hiển thị thẻ Đơn #id, Ngày đặt (định dạng toLocaleDateString), Tổng tiền (định dạng formatMoney có '₫'), Trạng thái hiển thị tiếng Việt rõ ràng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Giao diện hiển thị rõ ràng, nằm trọn trong vùng an toàn (Safe Area), không bị tràn viền hay che khuất bởi tai thỏ (Notch).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cần dọn dẹp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</w:tbl>
    <w:p/>
    <w:p>
      <w:pPr>
        <w:pStyle w:val="Heading3"/>
      </w:pPr>
      <w:r>
        <w:t>TC-MOB-ORD-002 — Kiểm tra nút Hủy đơn trên Mobile tự động ẩn khi đơn hàng ở trạng thái shipping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TC-MOB-ORD-002 — Kiểm tra nút Hủy đơn trên Mobile tự động ẩn khi đơn hàng ở trạng thái shipping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FR-20 và FR-10: ứng dụng di động chỉ hiển thị nút Hủy đơn khi đơn ở pending hoặc confirmed, ẩn khi đơn ở shipping.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Positive · Phương pháp: Manual · Nguồn gốc: Both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Tài khoản test@eshop.com có 1 đơn hàng #101 ('pending') và 1 đơn hàng #102 ('shipping')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Đang mở màn hình Lịch sử đơn hàng trên Mobile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Đơn #101 (pending), Đơn #102 (shipping)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Quan sát thẻ đơn hàng #101 (trạng thái 'Chờ xác nhận')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Nút màu đỏ 'Hủy đơn' hiển thị rõ ràng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Quan sát thẻ đơn hàng #102 (trạng thái 'Đang giao')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Nút 'Hủy đơn' KHÔNG xuất hiện (được ẩn hoàn toàn)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Mobile tuân thủ nghiêm ngặt máy trạng thái FR-10; đối chiếu cho thấy tính nhất quán cao hơn so với phiên bản Web.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cần dọn dẹp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Minh chứng so sánh đối chiếu giữa Web (bị lỗi) và Mobile (đã ẩn nút).</w:t>
            </w:r>
          </w:p>
        </w:tc>
      </w:tr>
    </w:tbl>
    <w:p/>
    <w:p>
      <w:pPr>
        <w:pStyle w:val="Heading3"/>
      </w:pPr>
      <w:r>
        <w:t>TC-MOB-ORD-003 — Kiểm tra xử lý lỗi khi mất kết nối mạng trong màn hình Lịch sử đơn hàng trên Mobile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TC-MOB-ORD-003 — Kiểm tra xử lý lỗi khi mất kết nối mạng trong màn hình Lịch sử đơn hàng trên Mobile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yêu cầu FR-20: khi mất mạng hoặc server backend không phản hồi, ứng dụng phải thông báo lỗi mạng thay vì hiển thị nhầm danh sách rỗng.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High · Loại: Negative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Đang đăng nhập tài khoản test@eshop.com trên Mobile và đã có 2 đơn hàng trong CSDL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Ngắt kết nối Wi-Fi / Tắt server Backend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Bật chế độ máy bay (Airplane Mode) trên thiết bị di động hoặc ngắt mạng Wi-Fi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Thiết bị mất hoàn toàn kết nối Internet tới Backend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Nhấn chuyển sang tab 'Hồ sơ' để ứng dụng kích hoạt gọi fetchOrders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Hệ thống phải hiển thị thông báo: 'Không thể kết nối máy chủ. Vui lòng kiểm tra mạng' kèm nút 'Thử lại' (Retry)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Ứng dụng phân biệt rõ ràng giữa lỗi kết nối mạng và trường hợp người dùng chưa từng mua hàng (empty state).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Bật lại kết nối Wi-Fi để khôi phục hoạt động bình thường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Bắt lỗi tại App.js dòng 180-183 khi catch error lại setOrders([]) gây hiển thị nhầm 'Bạn chưa có đơn hàng nào.'</w:t>
            </w:r>
          </w:p>
        </w:tc>
      </w:tr>
    </w:tbl>
    <w:p/>
    <w:p>
      <w:pPr>
        <w:pStyle w:val="Heading3"/>
      </w:pPr>
      <w:r>
        <w:t>TC-MOB-ORD-004 — Kiểm tra hỗ trợ thao tác vuốt để làm mới (Pull-to-refresh) tại danh sách đơn hàng Mobile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Mã / Tiêu đề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TC-MOB-ORD-004 — Kiểm tra hỗ trợ thao tác vuốt để làm mới (Pull-to-refresh) tại danh sách đơn hàng Mobile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Mục đích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Xác nhận trải nghiệm người dùng di động (FR-20): người dùng có thể vuốt từ trên xuống để cập nhật trạng thái đơn hàng mới nhất từ server.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Truy vết yêu cầu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Ưu tiên / Loại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Ưu tiên: Medium · Loại: Positive · Phương pháp: Manual · Nguồn gốc: Human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Thiết lập / Tiền điều kiện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Đang ở màn hình Profile trên Mobile với danh sách đơn hàng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Admin vừa cập nhật đơn hàng của user từ 'pending' sang 'confirmed' trên Web Admin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Dữ liệu test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Thao tác vuốt xuống (Pull-to-refresh)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Hành động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9"/>
              </w:rPr>
              <w:t>Kết quả mong đợi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Dùng ngón tay vuốt từ trên đỉnh màn hình danh sách đơn hàng xuống dưới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Xuất hiện biểu tượng loading xoay tròn (RefreshControl) báo hiệu đang cập nhật dữ liệu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Thả tay ra và chờ ứng dụng hoàn tất fetchOrders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Trạng thái đơn hàng lập tức cập nhật từ 'Chờ xác nhận' sang 'Đã xác nhận' mà không cần phải thoát màn hình hoặc đăng nhập lại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57"/>
      </w:tblGrid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Kết quả mong đợi (tổng)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Hỗ trợ chuẩn thao tác vuốt làm mới đặc thù của nền tảng di động.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Dọn dẹp (self-cleaning)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Không cần dọn dẹp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Trạng thái / Mã lỗi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☐ Pass   ☐ Fail   ☐ Blocked   ☐ Skipped      Mã lỗi: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Ghi chú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Kiểm tra xem ScrollView trong App.js có prop refreshControl hay bị thiếu.</w:t>
            </w:r>
          </w:p>
        </w:tc>
      </w:tr>
    </w:tbl>
    <w:p/>
    <w:p>
      <w:pPr>
        <w:pStyle w:val="Heading1"/>
      </w:pPr>
      <w:r>
        <w:t>5. Kết quả review test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Đối tượng review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Bản thiết kế test case ban đầu cho 4 tính năng FR-06, FR-11, FR-15 và Mobile Order History</w:t>
            </w:r>
          </w:p>
        </w:tc>
      </w:tr>
    </w:tbl>
    <w:p/>
    <w:p>
      <w:r>
        <w:t>Bộ test case đã bao phủ đầy đủ 4 pool theo yêu cầu HW02, bóc tách chính xác các lỗi nghiệp vụ trong code frontend và backend.</w:t>
      </w:r>
    </w:p>
    <w:p>
      <w:pPr>
        <w:pStyle w:val="Heading2"/>
      </w:pPr>
      <w:r>
        <w:t>Điểm theo 7 thuộc tính (0–2)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822"/>
        <w:gridCol w:w="822"/>
        <w:gridCol w:w="822"/>
        <w:gridCol w:w="822"/>
        <w:gridCol w:w="822"/>
        <w:gridCol w:w="822"/>
        <w:gridCol w:w="822"/>
        <w:gridCol w:w="737"/>
        <w:gridCol w:w="1247"/>
      </w:tblGrid>
      <w:tr>
        <w:trPr>
          <w:tblHeader w:val="true"/>
        </w:trPr>
        <w:tc>
          <w:tcPr>
            <w:tcW w:type="dxa" w:w="136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Chính xác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Tiết kiệm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Lặp lại được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Truy vết được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Phù hợp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Độc lập</w:t>
            </w:r>
          </w:p>
        </w:tc>
        <w:tc>
          <w:tcPr>
            <w:tcW w:type="dxa" w:w="82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Tự dọn dẹp</w:t>
            </w:r>
          </w:p>
        </w:tc>
        <w:tc>
          <w:tcPr>
            <w:tcW w:type="dxa" w:w="7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Tổng /14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Kết luận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TC-PROD-002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Accept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TC-ORDER-003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Accept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TC-ADM-PROD-002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Accept</w:t>
            </w:r>
          </w:p>
        </w:tc>
      </w:tr>
      <w:tr>
        <w:tc>
          <w:tcPr>
            <w:tcW w:type="dxa" w:w="136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TC-MOB-ORD-003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822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73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Accept</w:t>
            </w:r>
          </w:p>
        </w:tc>
      </w:tr>
    </w:tbl>
    <w:p/>
    <w:p>
      <w:pPr>
        <w:pStyle w:val="Heading2"/>
      </w:pPr>
      <w:r>
        <w:t>Đối chiếu kết quả review của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231"/>
        <w:gridCol w:w="3231"/>
      </w:tblGrid>
      <w:tr>
        <w:trPr>
          <w:tblHeader w:val="true"/>
        </w:trPr>
        <w:tc>
          <w:tcPr>
            <w:tcW w:type="dxa" w:w="3175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Lỗi xác nhận</w:t>
            </w:r>
          </w:p>
        </w:tc>
        <w:tc>
          <w:tcPr>
            <w:tcW w:type="dxa" w:w="323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AI báo sai (false positive)</w:t>
            </w:r>
          </w:p>
        </w:tc>
        <w:tc>
          <w:tcPr>
            <w:tcW w:type="dxa" w:w="323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AI bỏ sót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nhận lỗi click đúp trong ProductDetail.jsx (clickCount === 0 return)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AI trước đó cho rằng ô số lượng có thể nhập chữ — thực tế input type='number' của trình duyệt chặn phần lớn ký tự chữ, nhưng vẫn cho nhập dấu trừ và số e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AI ban đầu bỏ sót việc kiểm tra thuộc tính Breadcrumb theo quy định FR-23 tại trang chi tiết sản phẩm</w:t>
            </w:r>
          </w:p>
        </w:tc>
      </w:tr>
      <w:tr>
        <w:tc>
          <w:tcPr>
            <w:tcW w:type="dxa" w:w="317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nhận lỗi Web cho phép hủy đơn shipping trong Profile.jsx và server.js</w:t>
            </w:r>
          </w:p>
        </w:tc>
        <w:tc>
          <w:tcPr>
            <w:tcW w:type="dxa" w:w="323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3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nhận lỗi mass-update trong frontend-admin/src/App.jsx đổi tên toàn bộ sản phẩm</w:t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175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Xác nhận lỗi Mobile nuốt ngoại lệ mạng thành danh sách đơn rỗng trong App.js</w:t>
            </w:r>
          </w:p>
        </w:tc>
        <w:tc>
          <w:tcPr>
            <w:tcW w:type="dxa" w:w="323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23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pStyle w:val="Heading1"/>
      </w:pPr>
      <w:r>
        <w:t>6. Đối chiếu refactor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Đối tượng review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Bản checklist sơ bộ ban đầu của sinh viên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701"/>
        <w:gridCol w:w="4819"/>
      </w:tblGrid>
      <w:tr>
        <w:trPr>
          <w:tblHeader w:val="true"/>
        </w:trPr>
        <w:tc>
          <w:tcPr>
            <w:tcW w:type="dxa" w:w="311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Bản cũ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Test case mới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8"/>
              </w:rPr>
              <w:t>Thay đổi</w:t>
            </w:r>
          </w:p>
        </w:tc>
      </w:tr>
      <w:tr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 xem chi tiết và thêm vào giỏ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TC-PROD-001, TC-PROD-002, TC-PROD-010, TC-PROD-011, TC-PROD-012, TC-PROD-013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Tách thành 2 ca kiểm thử luồng UI và 4 ca ma trận BVA cho ô số lượng (0, 1, 2, -1).</w:t>
            </w:r>
          </w:p>
        </w:tc>
      </w:tr>
      <w:tr>
        <w:tc>
          <w:tcPr>
            <w:tcW w:type="dxa" w:w="311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 lịch sử đơn hàng và hủy đơn</w:t>
            </w:r>
          </w:p>
        </w:tc>
        <w:tc>
          <w:tcPr>
            <w:tcW w:type="dxa" w:w="170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TC-ORDER-001, TC-ORDER-002, TC-ORDER-003</w:t>
            </w:r>
          </w:p>
        </w:tc>
        <w:tc>
          <w:tcPr>
            <w:tcW w:type="dxa" w:w="481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Tách riêng ca kiểm thử cách ly dữ liệu user, ca hủy đơn hợp lệ (pending) và ca kiểm tra an toàn hủy đơn cấm (shipping).</w:t>
            </w:r>
          </w:p>
        </w:tc>
      </w:tr>
      <w:tr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Admin thêm và sửa sản phẩm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TC-ADM-PROD-001, TC-ADM-PROD-002, TC-ADM-PROD-010, TC-ADM-PROD-011, TC-ADM-PROD-012, TC-ADM-PROD-013, TC-ADM-PROD-014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Tách thành ca kiểm tra lỗi mass update và ma trận BVA 3-value cho giá sản phẩm (0, 1, -50k) và độ dài tên (255, 256 ký tự).</w:t>
            </w:r>
          </w:p>
        </w:tc>
      </w:tr>
      <w:tr>
        <w:tc>
          <w:tcPr>
            <w:tcW w:type="dxa" w:w="3118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Test app mobile xem đơn hàng</w:t>
            </w:r>
          </w:p>
        </w:tc>
        <w:tc>
          <w:tcPr>
            <w:tcW w:type="dxa" w:w="1701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TC-MOB-ORD-001, TC-MOB-ORD-002, TC-MOB-ORD-003, TC-MOB-ORD-004</w:t>
            </w:r>
          </w:p>
        </w:tc>
        <w:tc>
          <w:tcPr>
            <w:tcW w:type="dxa" w:w="4819"/>
            <w:shd w:val="clear" w:color="auto" w:fill="F5F8FC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Bổ sung các ca kiểm thử đặc thù di động: hiển thị safe area, đối chiếu ẩn nút hủy với web, ngắt mạng/timeout và pull-to-refresh.</w:t>
            </w:r>
          </w:p>
        </w:tc>
      </w:tr>
    </w:tbl>
    <w:p/>
    <w:p>
      <w:pPr>
        <w:pStyle w:val="Heading1"/>
      </w:pPr>
      <w:r>
        <w:t>7. Khai báo sử dụng 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Công cụ AI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Gemini 3.8 Flash (Pair Programming Assistant via Antigravity)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Prompt chính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Bóc tách biến miền và phân hoạch tương đương cho 4 tính năng: FR-06, FR-11, FR-15 và Lịch sử đơn hàng Mobile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Thiết kế ca kiểm thử giá trị biên 3-value cho ô số lượng FR-06, giá/tên sản phẩm FR-15 và ma trận chuyển trạng thái FR-11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Phân tích source code frontend-web, frontend-admin, frontend-mobile và backend để tìm các lỗi có chủ đích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Những gì đã sửa so với bản AI và lý do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Thêm các ca kiểm thử bám sát code thực tế phát hiện 4 bug lớn: first click bug ở FR-06, cancel shipping bug ở FR-11, mass update bug ở FR-15, và network catch empty state bug ở Mobile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Bổ sung giá trị kiểm thử biên cụ thể cho độ dài tên sản phẩm 255/256 ký tự và giá 0/1 ₫</w:t>
            </w:r>
          </w:p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Thêm bước dọn dẹp (cleanup) cho các test case tạo sản phẩm và thêm giỏ hàng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b/>
                <w:i w:val="0"/>
                <w:sz w:val="19"/>
              </w:rPr>
              <w:t>Cách kiểm chứng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9"/>
              </w:rPr>
              <w:t>Đã kiểm chứng kết quả mong đợi với mã nguồn tại ProductDetail.jsx, Profile.jsx, App.jsx, App.js và server.js.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TCD-ESHOP-HW02-4FEAT  · 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